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Python Assignment</w:t>
      </w:r>
    </w:p>
    <w:p>
      <w:pPr>
        <w:jc w:val="center"/>
      </w:pPr>
      <w:r>
        <w:rPr>
          <w:b/>
          <w:sz w:val="22"/>
        </w:rPr>
        <w:t>Name: Radhika</w:t>
      </w:r>
    </w:p>
    <w:p>
      <w:pPr>
        <w:jc w:val="center"/>
      </w:pPr>
      <w:r>
        <w:rPr>
          <w:sz w:val="22"/>
        </w:rPr>
        <w:t>Topic: Dictionaries, Loops, and Conditions</w:t>
      </w:r>
    </w:p>
    <w:p/>
    <w:p>
      <w:r>
        <w:rPr>
          <w:b/>
          <w:sz w:val="28"/>
        </w:rPr>
        <w:t>Question 1: Count Occurrences Without count()</w:t>
      </w:r>
    </w:p>
    <w:p>
      <w:r>
        <w:rPr>
          <w:sz w:val="22"/>
        </w:rPr>
        <w:t>Program:</w:t>
      </w:r>
    </w:p>
    <w:p>
      <w:pPr>
        <w:spacing w:after="20"/>
        <w:ind w:left="360"/>
      </w:pPr>
      <w:r>
        <w:rPr>
          <w:rFonts w:ascii="Consolas" w:hAnsi="Consolas"/>
          <w:sz w:val="21"/>
        </w:rPr>
        <w:t>numbers = [2, 3, 2, 5, 3, 2, 5, 8]</w:t>
      </w:r>
    </w:p>
    <w:p>
      <w:pPr>
        <w:spacing w:after="20"/>
        <w:ind w:left="360"/>
      </w:pPr>
      <w:r>
        <w:rPr>
          <w:rFonts w:ascii="Consolas" w:hAnsi="Consolas"/>
          <w:sz w:val="21"/>
        </w:rPr>
        <w:t>frequency = {}</w:t>
      </w:r>
    </w:p>
    <w:p>
      <w:pPr>
        <w:spacing w:after="20"/>
        <w:ind w:left="360"/>
      </w:pPr>
      <w:r>
        <w:rPr>
          <w:rFonts w:ascii="Consolas" w:hAnsi="Consolas"/>
          <w:sz w:val="21"/>
        </w:rPr>
      </w:r>
    </w:p>
    <w:p>
      <w:pPr>
        <w:spacing w:after="20"/>
        <w:ind w:left="360"/>
      </w:pPr>
      <w:r>
        <w:rPr>
          <w:rFonts w:ascii="Consolas" w:hAnsi="Consolas"/>
          <w:sz w:val="21"/>
        </w:rPr>
        <w:t>for number in numbers:</w:t>
      </w:r>
    </w:p>
    <w:p>
      <w:pPr>
        <w:spacing w:after="20"/>
        <w:ind w:left="360"/>
      </w:pPr>
      <w:r>
        <w:rPr>
          <w:rFonts w:ascii="Consolas" w:hAnsi="Consolas"/>
          <w:sz w:val="21"/>
        </w:rPr>
        <w:t xml:space="preserve">    if number in frequency:</w:t>
      </w:r>
    </w:p>
    <w:p>
      <w:pPr>
        <w:spacing w:after="20"/>
        <w:ind w:left="360"/>
      </w:pPr>
      <w:r>
        <w:rPr>
          <w:rFonts w:ascii="Consolas" w:hAnsi="Consolas"/>
          <w:sz w:val="21"/>
        </w:rPr>
        <w:t xml:space="preserve">        frequency[number] += 1</w:t>
      </w:r>
    </w:p>
    <w:p>
      <w:pPr>
        <w:spacing w:after="20"/>
        <w:ind w:left="360"/>
      </w:pPr>
      <w:r>
        <w:rPr>
          <w:rFonts w:ascii="Consolas" w:hAnsi="Consolas"/>
          <w:sz w:val="21"/>
        </w:rPr>
        <w:t xml:space="preserve">    else:</w:t>
      </w:r>
    </w:p>
    <w:p>
      <w:pPr>
        <w:spacing w:after="20"/>
        <w:ind w:left="360"/>
      </w:pPr>
      <w:r>
        <w:rPr>
          <w:rFonts w:ascii="Consolas" w:hAnsi="Consolas"/>
          <w:sz w:val="21"/>
        </w:rPr>
        <w:t xml:space="preserve">        frequency[number] = 1</w:t>
      </w:r>
    </w:p>
    <w:p>
      <w:pPr>
        <w:spacing w:after="20"/>
        <w:ind w:left="360"/>
      </w:pPr>
      <w:r>
        <w:rPr>
          <w:rFonts w:ascii="Consolas" w:hAnsi="Consolas"/>
          <w:sz w:val="21"/>
        </w:rPr>
      </w:r>
    </w:p>
    <w:p>
      <w:pPr>
        <w:spacing w:after="20"/>
        <w:ind w:left="360"/>
      </w:pPr>
      <w:r>
        <w:rPr>
          <w:rFonts w:ascii="Consolas" w:hAnsi="Consolas"/>
          <w:sz w:val="21"/>
        </w:rPr>
        <w:t>print(frequency)</w:t>
      </w:r>
    </w:p>
    <w:p>
      <w:r>
        <w:rPr>
          <w:sz w:val="22"/>
        </w:rPr>
        <w:t>Output:</w:t>
      </w:r>
    </w:p>
    <w:p>
      <w:pPr>
        <w:spacing w:after="20"/>
        <w:ind w:left="360"/>
      </w:pPr>
      <w:r>
        <w:rPr>
          <w:rFonts w:ascii="Consolas" w:hAnsi="Consolas"/>
          <w:sz w:val="21"/>
        </w:rPr>
        <w:t>{2: 3, 3: 2, 5: 2, 8: 1}</w:t>
      </w:r>
    </w:p>
    <w:p>
      <w:r>
        <w:rPr>
          <w:sz w:val="22"/>
        </w:rPr>
        <w:t>Explanation: The loop checks each number. If the number is already a key in the dictionary, its count increases by 1. Otherwise, the number is added with a count of 1.</w:t>
      </w:r>
    </w:p>
    <w:p>
      <w:r>
        <w:rPr>
          <w:sz w:val="22"/>
        </w:rPr>
        <w:br w:type="page"/>
      </w:r>
    </w:p>
    <w:p>
      <w:r>
        <w:rPr>
          <w:b/>
          <w:sz w:val="28"/>
        </w:rPr>
        <w:t>Question 2: Print the Student(s) with the Highest Marks</w:t>
      </w:r>
    </w:p>
    <w:p>
      <w:r>
        <w:rPr>
          <w:sz w:val="22"/>
        </w:rPr>
        <w:t>Program:</w:t>
      </w:r>
    </w:p>
    <w:p>
      <w:pPr>
        <w:spacing w:after="20"/>
        <w:ind w:left="360"/>
      </w:pPr>
      <w:r>
        <w:rPr>
          <w:rFonts w:ascii="Consolas" w:hAnsi="Consolas"/>
          <w:sz w:val="21"/>
        </w:rPr>
        <w:t>marks = {</w:t>
      </w:r>
    </w:p>
    <w:p>
      <w:pPr>
        <w:spacing w:after="20"/>
        <w:ind w:left="360"/>
      </w:pPr>
      <w:r>
        <w:rPr>
          <w:rFonts w:ascii="Consolas" w:hAnsi="Consolas"/>
          <w:sz w:val="21"/>
        </w:rPr>
        <w:t xml:space="preserve">    'Ali': 85,</w:t>
      </w:r>
    </w:p>
    <w:p>
      <w:pPr>
        <w:spacing w:after="20"/>
        <w:ind w:left="360"/>
      </w:pPr>
      <w:r>
        <w:rPr>
          <w:rFonts w:ascii="Consolas" w:hAnsi="Consolas"/>
          <w:sz w:val="21"/>
        </w:rPr>
        <w:t xml:space="preserve">    'Sara': 95,</w:t>
      </w:r>
    </w:p>
    <w:p>
      <w:pPr>
        <w:spacing w:after="20"/>
        <w:ind w:left="360"/>
      </w:pPr>
      <w:r>
        <w:rPr>
          <w:rFonts w:ascii="Consolas" w:hAnsi="Consolas"/>
          <w:sz w:val="21"/>
        </w:rPr>
        <w:t xml:space="preserve">    'Ahmed': 95,</w:t>
      </w:r>
    </w:p>
    <w:p>
      <w:pPr>
        <w:spacing w:after="20"/>
        <w:ind w:left="360"/>
      </w:pPr>
      <w:r>
        <w:rPr>
          <w:rFonts w:ascii="Consolas" w:hAnsi="Consolas"/>
          <w:sz w:val="21"/>
        </w:rPr>
        <w:t xml:space="preserve">    'Noor': 78</w:t>
      </w:r>
    </w:p>
    <w:p>
      <w:pPr>
        <w:spacing w:after="20"/>
        <w:ind w:left="360"/>
      </w:pPr>
      <w:r>
        <w:rPr>
          <w:rFonts w:ascii="Consolas" w:hAnsi="Consolas"/>
          <w:sz w:val="21"/>
        </w:rPr>
        <w:t>}</w:t>
      </w:r>
    </w:p>
    <w:p>
      <w:pPr>
        <w:spacing w:after="20"/>
        <w:ind w:left="360"/>
      </w:pPr>
      <w:r>
        <w:rPr>
          <w:rFonts w:ascii="Consolas" w:hAnsi="Consolas"/>
          <w:sz w:val="21"/>
        </w:rPr>
      </w:r>
    </w:p>
    <w:p>
      <w:pPr>
        <w:spacing w:after="20"/>
        <w:ind w:left="360"/>
      </w:pPr>
      <w:r>
        <w:rPr>
          <w:rFonts w:ascii="Consolas" w:hAnsi="Consolas"/>
          <w:sz w:val="21"/>
        </w:rPr>
        <w:t>highest = max(marks.values())</w:t>
      </w:r>
    </w:p>
    <w:p>
      <w:pPr>
        <w:spacing w:after="20"/>
        <w:ind w:left="360"/>
      </w:pPr>
      <w:r>
        <w:rPr>
          <w:rFonts w:ascii="Consolas" w:hAnsi="Consolas"/>
          <w:sz w:val="21"/>
        </w:rPr>
        <w:t>for student, mark in marks.items():</w:t>
      </w:r>
    </w:p>
    <w:p>
      <w:pPr>
        <w:spacing w:after="20"/>
        <w:ind w:left="360"/>
      </w:pPr>
      <w:r>
        <w:rPr>
          <w:rFonts w:ascii="Consolas" w:hAnsi="Consolas"/>
          <w:sz w:val="21"/>
        </w:rPr>
        <w:t xml:space="preserve">    if mark == highest:</w:t>
      </w:r>
    </w:p>
    <w:p>
      <w:pPr>
        <w:spacing w:after="20"/>
        <w:ind w:left="360"/>
      </w:pPr>
      <w:r>
        <w:rPr>
          <w:rFonts w:ascii="Consolas" w:hAnsi="Consolas"/>
          <w:sz w:val="21"/>
        </w:rPr>
        <w:t xml:space="preserve">        print(student, mark)</w:t>
      </w:r>
    </w:p>
    <w:p>
      <w:r>
        <w:rPr>
          <w:sz w:val="22"/>
        </w:rPr>
        <w:t>Output:</w:t>
      </w:r>
    </w:p>
    <w:p>
      <w:pPr>
        <w:spacing w:after="20"/>
        <w:ind w:left="360"/>
      </w:pPr>
      <w:r>
        <w:rPr>
          <w:rFonts w:ascii="Consolas" w:hAnsi="Consolas"/>
          <w:sz w:val="21"/>
        </w:rPr>
        <w:t>Sara 95</w:t>
      </w:r>
    </w:p>
    <w:p>
      <w:pPr>
        <w:spacing w:after="20"/>
        <w:ind w:left="360"/>
      </w:pPr>
      <w:r>
        <w:rPr>
          <w:rFonts w:ascii="Consolas" w:hAnsi="Consolas"/>
          <w:sz w:val="21"/>
        </w:rPr>
        <w:t>Ahmed 95</w:t>
      </w:r>
    </w:p>
    <w:p>
      <w:r>
        <w:rPr>
          <w:sz w:val="22"/>
        </w:rPr>
        <w:t>Explanation: max(marks.values()) finds the highest mark. The loop prints every student whose marks are equal to that value.</w:t>
      </w:r>
    </w:p>
    <w:p>
      <w:r>
        <w:rPr>
          <w:sz w:val="22"/>
        </w:rPr>
        <w:br w:type="page"/>
      </w:r>
    </w:p>
    <w:p>
      <w:r>
        <w:rPr>
          <w:b/>
          <w:sz w:val="28"/>
        </w:rPr>
        <w:t>Question 3: Reverse Keys and Values</w:t>
      </w:r>
    </w:p>
    <w:p>
      <w:r>
        <w:rPr>
          <w:sz w:val="22"/>
        </w:rPr>
        <w:t>Program:</w:t>
      </w:r>
    </w:p>
    <w:p>
      <w:pPr>
        <w:spacing w:after="20"/>
        <w:ind w:left="360"/>
      </w:pPr>
      <w:r>
        <w:rPr>
          <w:rFonts w:ascii="Consolas" w:hAnsi="Consolas"/>
          <w:sz w:val="21"/>
        </w:rPr>
        <w:t>data = {'a': 1, 'b': 2, 'c': 3}</w:t>
      </w:r>
    </w:p>
    <w:p>
      <w:pPr>
        <w:spacing w:after="20"/>
        <w:ind w:left="360"/>
      </w:pPr>
      <w:r>
        <w:rPr>
          <w:rFonts w:ascii="Consolas" w:hAnsi="Consolas"/>
          <w:sz w:val="21"/>
        </w:rPr>
        <w:t>reversed_data = {}</w:t>
      </w:r>
    </w:p>
    <w:p>
      <w:pPr>
        <w:spacing w:after="20"/>
        <w:ind w:left="360"/>
      </w:pPr>
      <w:r>
        <w:rPr>
          <w:rFonts w:ascii="Consolas" w:hAnsi="Consolas"/>
          <w:sz w:val="21"/>
        </w:rPr>
      </w:r>
    </w:p>
    <w:p>
      <w:pPr>
        <w:spacing w:after="20"/>
        <w:ind w:left="360"/>
      </w:pPr>
      <w:r>
        <w:rPr>
          <w:rFonts w:ascii="Consolas" w:hAnsi="Consolas"/>
          <w:sz w:val="21"/>
        </w:rPr>
        <w:t>for key, value in data.items():</w:t>
      </w:r>
    </w:p>
    <w:p>
      <w:pPr>
        <w:spacing w:after="20"/>
        <w:ind w:left="360"/>
      </w:pPr>
      <w:r>
        <w:rPr>
          <w:rFonts w:ascii="Consolas" w:hAnsi="Consolas"/>
          <w:sz w:val="21"/>
        </w:rPr>
        <w:t xml:space="preserve">    reversed_data[value] = key</w:t>
      </w:r>
    </w:p>
    <w:p>
      <w:pPr>
        <w:spacing w:after="20"/>
        <w:ind w:left="360"/>
      </w:pPr>
      <w:r>
        <w:rPr>
          <w:rFonts w:ascii="Consolas" w:hAnsi="Consolas"/>
          <w:sz w:val="21"/>
        </w:rPr>
      </w:r>
    </w:p>
    <w:p>
      <w:pPr>
        <w:spacing w:after="20"/>
        <w:ind w:left="360"/>
      </w:pPr>
      <w:r>
        <w:rPr>
          <w:rFonts w:ascii="Consolas" w:hAnsi="Consolas"/>
          <w:sz w:val="21"/>
        </w:rPr>
        <w:t>print(reversed_data)</w:t>
      </w:r>
    </w:p>
    <w:p>
      <w:r>
        <w:rPr>
          <w:sz w:val="22"/>
        </w:rPr>
        <w:t>Output:</w:t>
      </w:r>
    </w:p>
    <w:p>
      <w:pPr>
        <w:spacing w:after="20"/>
        <w:ind w:left="360"/>
      </w:pPr>
      <w:r>
        <w:rPr>
          <w:rFonts w:ascii="Consolas" w:hAnsi="Consolas"/>
          <w:sz w:val="21"/>
        </w:rPr>
        <w:t>{1: 'a', 2: 'b', 3: 'c'}</w:t>
      </w:r>
    </w:p>
    <w:p>
      <w:r>
        <w:rPr>
          <w:sz w:val="22"/>
        </w:rPr>
        <w:t>Explanation: The loop reads each key-value pair and stores the original value as the new key and the original key as the new value.</w:t>
      </w:r>
    </w:p>
    <w:p>
      <w:r>
        <w:rPr>
          <w:sz w:val="22"/>
        </w:rPr>
        <w:br w:type="page"/>
      </w:r>
    </w:p>
    <w:p>
      <w:r>
        <w:rPr>
          <w:b/>
          <w:sz w:val="28"/>
        </w:rPr>
        <w:t>Question 4: Group Words by Their First Letter</w:t>
      </w:r>
    </w:p>
    <w:p>
      <w:r>
        <w:rPr>
          <w:sz w:val="22"/>
        </w:rPr>
        <w:t>Program:</w:t>
      </w:r>
    </w:p>
    <w:p>
      <w:pPr>
        <w:spacing w:after="20"/>
        <w:ind w:left="360"/>
      </w:pPr>
      <w:r>
        <w:rPr>
          <w:rFonts w:ascii="Consolas" w:hAnsi="Consolas"/>
          <w:sz w:val="21"/>
        </w:rPr>
        <w:t>words = ['apple', 'ant', 'banana', 'ball', 'cat']</w:t>
      </w:r>
    </w:p>
    <w:p>
      <w:pPr>
        <w:spacing w:after="20"/>
        <w:ind w:left="360"/>
      </w:pPr>
      <w:r>
        <w:rPr>
          <w:rFonts w:ascii="Consolas" w:hAnsi="Consolas"/>
          <w:sz w:val="21"/>
        </w:rPr>
        <w:t>groups = {}</w:t>
      </w:r>
    </w:p>
    <w:p>
      <w:pPr>
        <w:spacing w:after="20"/>
        <w:ind w:left="360"/>
      </w:pPr>
      <w:r>
        <w:rPr>
          <w:rFonts w:ascii="Consolas" w:hAnsi="Consolas"/>
          <w:sz w:val="21"/>
        </w:rPr>
      </w:r>
    </w:p>
    <w:p>
      <w:pPr>
        <w:spacing w:after="20"/>
        <w:ind w:left="360"/>
      </w:pPr>
      <w:r>
        <w:rPr>
          <w:rFonts w:ascii="Consolas" w:hAnsi="Consolas"/>
          <w:sz w:val="21"/>
        </w:rPr>
        <w:t>for word in words:</w:t>
      </w:r>
    </w:p>
    <w:p>
      <w:pPr>
        <w:spacing w:after="20"/>
        <w:ind w:left="360"/>
      </w:pPr>
      <w:r>
        <w:rPr>
          <w:rFonts w:ascii="Consolas" w:hAnsi="Consolas"/>
          <w:sz w:val="21"/>
        </w:rPr>
        <w:t xml:space="preserve">    first_letter = word[0]</w:t>
      </w:r>
    </w:p>
    <w:p>
      <w:pPr>
        <w:spacing w:after="20"/>
        <w:ind w:left="360"/>
      </w:pPr>
      <w:r>
        <w:rPr>
          <w:rFonts w:ascii="Consolas" w:hAnsi="Consolas"/>
          <w:sz w:val="21"/>
        </w:rPr>
        <w:t xml:space="preserve">    if first_letter in groups:</w:t>
      </w:r>
    </w:p>
    <w:p>
      <w:pPr>
        <w:spacing w:after="20"/>
        <w:ind w:left="360"/>
      </w:pPr>
      <w:r>
        <w:rPr>
          <w:rFonts w:ascii="Consolas" w:hAnsi="Consolas"/>
          <w:sz w:val="21"/>
        </w:rPr>
        <w:t xml:space="preserve">        groups[first_letter].append(word)</w:t>
      </w:r>
    </w:p>
    <w:p>
      <w:pPr>
        <w:spacing w:after="20"/>
        <w:ind w:left="360"/>
      </w:pPr>
      <w:r>
        <w:rPr>
          <w:rFonts w:ascii="Consolas" w:hAnsi="Consolas"/>
          <w:sz w:val="21"/>
        </w:rPr>
        <w:t xml:space="preserve">    else:</w:t>
      </w:r>
    </w:p>
    <w:p>
      <w:pPr>
        <w:spacing w:after="20"/>
        <w:ind w:left="360"/>
      </w:pPr>
      <w:r>
        <w:rPr>
          <w:rFonts w:ascii="Consolas" w:hAnsi="Consolas"/>
          <w:sz w:val="21"/>
        </w:rPr>
        <w:t xml:space="preserve">        groups[first_letter] = [word]</w:t>
      </w:r>
    </w:p>
    <w:p>
      <w:pPr>
        <w:spacing w:after="20"/>
        <w:ind w:left="360"/>
      </w:pPr>
      <w:r>
        <w:rPr>
          <w:rFonts w:ascii="Consolas" w:hAnsi="Consolas"/>
          <w:sz w:val="21"/>
        </w:rPr>
      </w:r>
    </w:p>
    <w:p>
      <w:pPr>
        <w:spacing w:after="20"/>
        <w:ind w:left="360"/>
      </w:pPr>
      <w:r>
        <w:rPr>
          <w:rFonts w:ascii="Consolas" w:hAnsi="Consolas"/>
          <w:sz w:val="21"/>
        </w:rPr>
        <w:t>print(groups)</w:t>
      </w:r>
    </w:p>
    <w:p>
      <w:r>
        <w:rPr>
          <w:sz w:val="22"/>
        </w:rPr>
        <w:t>Output:</w:t>
      </w:r>
    </w:p>
    <w:p>
      <w:pPr>
        <w:spacing w:after="20"/>
        <w:ind w:left="360"/>
      </w:pPr>
      <w:r>
        <w:rPr>
          <w:rFonts w:ascii="Consolas" w:hAnsi="Consolas"/>
          <w:sz w:val="21"/>
        </w:rPr>
        <w:t>{</w:t>
      </w:r>
    </w:p>
    <w:p>
      <w:pPr>
        <w:spacing w:after="20"/>
        <w:ind w:left="360"/>
      </w:pPr>
      <w:r>
        <w:rPr>
          <w:rFonts w:ascii="Consolas" w:hAnsi="Consolas"/>
          <w:sz w:val="21"/>
        </w:rPr>
        <w:t xml:space="preserve">    'a': ['apple', 'ant'],</w:t>
      </w:r>
    </w:p>
    <w:p>
      <w:pPr>
        <w:spacing w:after="20"/>
        <w:ind w:left="360"/>
      </w:pPr>
      <w:r>
        <w:rPr>
          <w:rFonts w:ascii="Consolas" w:hAnsi="Consolas"/>
          <w:sz w:val="21"/>
        </w:rPr>
        <w:t xml:space="preserve">    'b': ['banana', 'ball'],</w:t>
      </w:r>
    </w:p>
    <w:p>
      <w:pPr>
        <w:spacing w:after="20"/>
        <w:ind w:left="360"/>
      </w:pPr>
      <w:r>
        <w:rPr>
          <w:rFonts w:ascii="Consolas" w:hAnsi="Consolas"/>
          <w:sz w:val="21"/>
        </w:rPr>
        <w:t xml:space="preserve">    'c': ['cat']</w:t>
      </w:r>
    </w:p>
    <w:p>
      <w:pPr>
        <w:spacing w:after="20"/>
        <w:ind w:left="360"/>
      </w:pPr>
      <w:r>
        <w:rPr>
          <w:rFonts w:ascii="Consolas" w:hAnsi="Consolas"/>
          <w:sz w:val="21"/>
        </w:rPr>
        <w:t>}</w:t>
      </w:r>
    </w:p>
    <w:p>
      <w:r>
        <w:rPr>
          <w:sz w:val="22"/>
        </w:rPr>
        <w:t>Explanation: The loop gets the first letter of each word. If that letter is already in the dictionary, the word is added to its list. Otherwise, a new list is created for that letter.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8"/>
      </w:rPr>
      <w:t>Radhika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20"/>
      </w:rPr>
      <w:t>Name: Radhika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